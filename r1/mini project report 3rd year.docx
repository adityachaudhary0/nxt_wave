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IMS ENGINEERING COLLEGE, GHAZIABAD</w:t>
      </w:r>
    </w:p>
    <w:p>
      <w:pPr>
        <w:jc w:val="center"/>
      </w:pPr>
      <w:r>
        <w:rPr>
          <w:rFonts w:ascii="Times New Roman" w:hAnsi="Times New Roman"/>
          <w:b w:val="0"/>
          <w:sz w:val="24"/>
        </w:rPr>
        <w:t>Mini Project Title: Underwater Waste Detection Using YOLO V8 and Water Quality Assessment</w:t>
      </w:r>
    </w:p>
    <w:p>
      <w:pPr>
        <w:jc w:val="center"/>
      </w:pPr>
      <w:r>
        <w:rPr>
          <w:rFonts w:ascii="Times New Roman" w:hAnsi="Times New Roman"/>
          <w:b w:val="0"/>
          <w:sz w:val="24"/>
        </w:rPr>
        <w:t>Subject Name: Mini Project     Subject Code: BCS-554</w:t>
      </w:r>
    </w:p>
    <w:p>
      <w:pPr>
        <w:jc w:val="center"/>
      </w:pPr>
      <w:r>
        <w:rPr>
          <w:rFonts w:ascii="Times New Roman" w:hAnsi="Times New Roman"/>
          <w:b w:val="0"/>
          <w:sz w:val="24"/>
        </w:rPr>
        <w:t>B.Tech – 5th Semester (2023-24)</w:t>
      </w:r>
    </w:p>
    <w:p>
      <w:pPr>
        <w:jc w:val="center"/>
      </w:pPr>
      <w:r>
        <w:rPr>
          <w:rFonts w:ascii="Times New Roman" w:hAnsi="Times New Roman"/>
          <w:b w:val="0"/>
          <w:sz w:val="24"/>
        </w:rPr>
      </w:r>
    </w:p>
    <w:p>
      <w:pPr>
        <w:jc w:val="center"/>
      </w:pPr>
      <w:r>
        <w:rPr>
          <w:rFonts w:ascii="Times New Roman" w:hAnsi="Times New Roman"/>
          <w:b/>
          <w:sz w:val="24"/>
        </w:rPr>
        <w:t>Submitted by</w:t>
      </w:r>
    </w:p>
    <w:p>
      <w:pPr>
        <w:jc w:val="center"/>
      </w:pPr>
      <w:r>
        <w:rPr>
          <w:rFonts w:ascii="Times New Roman" w:hAnsi="Times New Roman"/>
          <w:b w:val="0"/>
          <w:sz w:val="24"/>
        </w:rPr>
        <w:t>xxxxxxxxx (Roll No. xxxxx)</w:t>
      </w:r>
    </w:p>
    <w:p>
      <w:pPr>
        <w:jc w:val="center"/>
      </w:pPr>
      <w:r>
        <w:rPr>
          <w:rFonts w:ascii="Times New Roman" w:hAnsi="Times New Roman"/>
          <w:b w:val="0"/>
          <w:sz w:val="24"/>
        </w:rPr>
        <w:t>xxxxxxxxx (Roll No. xxxxx)</w:t>
      </w:r>
    </w:p>
    <w:p>
      <w:pPr>
        <w:jc w:val="center"/>
      </w:pPr>
      <w:r>
        <w:rPr>
          <w:rFonts w:ascii="Times New Roman" w:hAnsi="Times New Roman"/>
          <w:b w:val="0"/>
          <w:sz w:val="24"/>
        </w:rPr>
        <w:t>xxxxxxxxx (Roll No. xxxxx)</w:t>
      </w:r>
    </w:p>
    <w:p>
      <w:pPr>
        <w:jc w:val="center"/>
      </w:pPr>
      <w:r>
        <w:rPr>
          <w:rFonts w:ascii="Times New Roman" w:hAnsi="Times New Roman"/>
          <w:b w:val="0"/>
          <w:sz w:val="24"/>
        </w:rPr>
        <w:t>xxxxxxxxx (Roll No. xxxxx)</w:t>
      </w:r>
    </w:p>
    <w:p>
      <w:pPr>
        <w:jc w:val="center"/>
      </w:pPr>
      <w:r>
        <w:rPr>
          <w:rFonts w:ascii="Times New Roman" w:hAnsi="Times New Roman"/>
          <w:b w:val="0"/>
          <w:sz w:val="24"/>
        </w:rPr>
        <w:t>xxxxxxxxx (Roll No. xxxxx)</w:t>
      </w:r>
    </w:p>
    <w:p>
      <w:pPr>
        <w:jc w:val="center"/>
      </w:pPr>
      <w:r>
        <w:rPr>
          <w:rFonts w:ascii="Times New Roman" w:hAnsi="Times New Roman"/>
          <w:b w:val="0"/>
          <w:sz w:val="24"/>
        </w:rPr>
      </w:r>
    </w:p>
    <w:p>
      <w:pPr>
        <w:jc w:val="center"/>
      </w:pPr>
      <w:r>
        <w:rPr>
          <w:rFonts w:ascii="Times New Roman" w:hAnsi="Times New Roman"/>
          <w:b/>
          <w:sz w:val="24"/>
        </w:rPr>
        <w:t>Submitted to</w:t>
      </w:r>
    </w:p>
    <w:p>
      <w:pPr>
        <w:jc w:val="center"/>
      </w:pPr>
      <w:r>
        <w:rPr>
          <w:rFonts w:ascii="Times New Roman" w:hAnsi="Times New Roman"/>
          <w:b w:val="0"/>
          <w:sz w:val="24"/>
        </w:rPr>
        <w:t>Department of Computer Science</w:t>
      </w:r>
    </w:p>
    <w:p>
      <w:pPr>
        <w:jc w:val="center"/>
      </w:pPr>
      <w:r>
        <w:rPr>
          <w:rFonts w:ascii="Times New Roman" w:hAnsi="Times New Roman"/>
          <w:b w:val="0"/>
          <w:sz w:val="24"/>
        </w:rPr>
        <w:t>IMS Engineering College</w:t>
      </w:r>
    </w:p>
    <w:p>
      <w:pPr>
        <w:jc w:val="center"/>
      </w:pPr>
      <w:r>
        <w:rPr>
          <w:rFonts w:ascii="Times New Roman" w:hAnsi="Times New Roman"/>
          <w:b w:val="0"/>
          <w:sz w:val="24"/>
        </w:rPr>
        <w:t>NH-09, Adhyatmik Nagar, Ghaziabad-201015</w:t>
      </w:r>
    </w:p>
    <w:p>
      <w:r>
        <w:br w:type="page"/>
      </w:r>
    </w:p>
    <w:p>
      <w:pPr>
        <w:jc w:val="center"/>
      </w:pPr>
      <w:r>
        <w:rPr>
          <w:rFonts w:ascii="Times New Roman" w:hAnsi="Times New Roman"/>
          <w:b/>
          <w:sz w:val="32"/>
        </w:rPr>
        <w:t>Vision and Mission of the Institute and Department</w:t>
      </w:r>
    </w:p>
    <w:p>
      <w:r>
        <w:rPr>
          <w:rFonts w:ascii="Times New Roman" w:hAnsi="Times New Roman"/>
          <w:b w:val="0"/>
          <w:sz w:val="24"/>
        </w:rPr>
        <w:t>Vision of the Institute: “To make IMSEC an Institution of Excellence for empowering students through technical education coupled with incorporating values and developing engineering acumen for innovations and leadership skills for the betterment of society.”</w:t>
        <w:br/>
        <w:t>Mission of the Institute: (a) To promote academic excellence by continuous learning in core and emerging engineering areas using innovative teaching and learning methodologies. (b) To inculcate values and ethics among the learners. (c) To promote industry interactions and produce young entrepreneurs. (d) To create a conducive learning and research environment for life-long learning to develop the students as technology leaders and entrepreneurs for addressing societal needs.</w:t>
        <w:br/>
        <w:t>Vision of the Department: To become a worldwide recognized centre of excellence in the field of computer science for innovation, learning and entrepreneurship by developing professional leaders to serve society.</w:t>
        <w:br/>
        <w:t>Mission of the Department: M1: To impart good quality experiential learning to get expertise in modern software tools and to cater the real time requirements of industry. M2: To provide a conducive environment for faculty to engage and train students for progressive and convergent innovation. M3: To provide students with a positive learning experience by reaching their goals through collaborative learning, professional grooming and a healthy environment based in co-curricular and extracurricular activities.</w:t>
      </w:r>
    </w:p>
    <w:p>
      <w:pPr>
        <w:jc w:val="center"/>
      </w:pPr>
      <w:r>
        <w:rPr>
          <w:rFonts w:ascii="Times New Roman" w:hAnsi="Times New Roman"/>
          <w:b/>
          <w:sz w:val="32"/>
        </w:rPr>
        <w:t>Program Outcomes (POs)</w:t>
      </w:r>
    </w:p>
    <w:p>
      <w:r>
        <w:rPr>
          <w:rFonts w:ascii="Times New Roman" w:hAnsi="Times New Roman"/>
          <w:b w:val="0"/>
          <w:sz w:val="24"/>
        </w:rPr>
        <w:t>List PO1 to PO12 exactly as per template. PO1: Engineering knowledge... PO12: Life-long learning....</w:t>
      </w:r>
    </w:p>
    <w:p>
      <w:pPr>
        <w:jc w:val="center"/>
      </w:pPr>
      <w:r>
        <w:rPr>
          <w:rFonts w:ascii="Times New Roman" w:hAnsi="Times New Roman"/>
          <w:b/>
          <w:sz w:val="32"/>
        </w:rPr>
        <w:t>Program Specific Outcomes (PSOs)</w:t>
      </w:r>
    </w:p>
    <w:p>
      <w:r>
        <w:rPr>
          <w:rFonts w:ascii="Times New Roman" w:hAnsi="Times New Roman"/>
          <w:b w:val="0"/>
          <w:sz w:val="24"/>
        </w:rPr>
        <w:t>PSO1: Empowering the students for continuous learning... PSO2: Preparing graduates who are able to apply standard software engineering practices...</w:t>
      </w:r>
    </w:p>
    <w:p>
      <w:pPr>
        <w:jc w:val="center"/>
      </w:pPr>
      <w:r>
        <w:rPr>
          <w:rFonts w:ascii="Times New Roman" w:hAnsi="Times New Roman"/>
          <w:b/>
          <w:sz w:val="32"/>
        </w:rPr>
        <w:t>Program Educational Objectives (PEOs)</w:t>
      </w:r>
    </w:p>
    <w:p>
      <w:r>
        <w:rPr>
          <w:rFonts w:ascii="Times New Roman" w:hAnsi="Times New Roman"/>
          <w:b w:val="0"/>
          <w:sz w:val="24"/>
        </w:rPr>
        <w:t>PEO1: To produce graduates who are employable... PEO2: ... PEO3: ...</w:t>
      </w:r>
    </w:p>
    <w:p>
      <w:pPr>
        <w:jc w:val="center"/>
      </w:pPr>
      <w:r>
        <w:rPr>
          <w:rFonts w:ascii="Times New Roman" w:hAnsi="Times New Roman"/>
          <w:b/>
          <w:sz w:val="32"/>
        </w:rPr>
        <w:t>Course Outcomes and CO-PO-PSO Mapping</w:t>
      </w:r>
    </w:p>
    <w:p>
      <w:r>
        <w:rPr>
          <w:rFonts w:ascii="Times New Roman" w:hAnsi="Times New Roman"/>
          <w:b w:val="0"/>
          <w:sz w:val="24"/>
        </w:rPr>
        <w:t>Include CO table CO1 through CO5 and mapping matrix as provided.</w:t>
      </w:r>
    </w:p>
    <w:p>
      <w:pPr>
        <w:jc w:val="center"/>
      </w:pPr>
      <w:r>
        <w:rPr>
          <w:rFonts w:ascii="Times New Roman" w:hAnsi="Times New Roman"/>
          <w:b/>
          <w:sz w:val="32"/>
        </w:rPr>
        <w:t>Declaration</w:t>
      </w:r>
    </w:p>
    <w:p>
      <w:r>
        <w:rPr>
          <w:rFonts w:ascii="Times New Roman" w:hAnsi="Times New Roman"/>
          <w:b w:val="0"/>
          <w:sz w:val="24"/>
        </w:rPr>
        <w:t>I hereby declare that this submission is my own work... Signature blocks for xxxxxxxxx names.</w:t>
      </w:r>
    </w:p>
    <w:p>
      <w:pPr>
        <w:jc w:val="center"/>
      </w:pPr>
      <w:r>
        <w:rPr>
          <w:rFonts w:ascii="Times New Roman" w:hAnsi="Times New Roman"/>
          <w:b/>
          <w:sz w:val="32"/>
        </w:rPr>
        <w:t>Certificate</w:t>
      </w:r>
    </w:p>
    <w:p>
      <w:r>
        <w:rPr>
          <w:rFonts w:ascii="Times New Roman" w:hAnsi="Times New Roman"/>
          <w:b w:val="0"/>
          <w:sz w:val="24"/>
        </w:rPr>
        <w:t>This is to certify that the Mini Project Report entitled “Underwater Waste Detection Using YOLO V8 and Water Quality Assessment” submitted by xxxxxxxxx is a record of work... Supervisor Name: xxxxxxxxx</w:t>
      </w:r>
    </w:p>
    <w:p>
      <w:pPr>
        <w:jc w:val="center"/>
      </w:pPr>
      <w:r>
        <w:rPr>
          <w:rFonts w:ascii="Times New Roman" w:hAnsi="Times New Roman"/>
          <w:b/>
          <w:sz w:val="32"/>
        </w:rPr>
        <w:t>Acknowledgement</w:t>
      </w:r>
    </w:p>
    <w:p>
      <w:r>
        <w:rPr>
          <w:rFonts w:ascii="Times New Roman" w:hAnsi="Times New Roman"/>
          <w:b w:val="0"/>
          <w:sz w:val="24"/>
        </w:rPr>
        <w:t>I want to express my gratitude to Dr./Mr./Ms. xxxxxxxxx my supervisor...</w:t>
      </w:r>
    </w:p>
    <w:p>
      <w:pPr>
        <w:jc w:val="center"/>
      </w:pPr>
      <w:r>
        <w:rPr>
          <w:rFonts w:ascii="Times New Roman" w:hAnsi="Times New Roman"/>
          <w:b/>
          <w:sz w:val="32"/>
        </w:rPr>
        <w:t>Abstract</w:t>
      </w:r>
    </w:p>
    <w:p>
      <w:r>
        <w:rPr>
          <w:rFonts w:ascii="Times New Roman" w:hAnsi="Times New Roman"/>
          <w:b w:val="0"/>
          <w:sz w:val="24"/>
        </w:rPr>
        <w:t>This mini project presents an integrated environmental monitoring system combining underwater waste detection, aquatic life habitability assessment, and water potability classification...</w:t>
      </w:r>
    </w:p>
    <w:p>
      <w:pPr>
        <w:jc w:val="center"/>
      </w:pPr>
      <w:r>
        <w:rPr>
          <w:rFonts w:ascii="Times New Roman" w:hAnsi="Times New Roman"/>
          <w:b/>
          <w:sz w:val="32"/>
        </w:rPr>
        <w:t>Table of Contents</w:t>
      </w:r>
    </w:p>
    <w:p>
      <w:r>
        <w:rPr>
          <w:rFonts w:ascii="Times New Roman" w:hAnsi="Times New Roman"/>
          <w:b w:val="0"/>
          <w:sz w:val="24"/>
        </w:rPr>
        <w:t>1 Declaration ... 2 Certificate ... 3 Acknowledgement ... 4 Abstract ... 5 Introduction ... 6 Methodology ... 7 History &amp; Features ... 8 Work Done ... 9 Conclusion ... 10 References ... 11 Proforma ... 12 Appendix.</w:t>
      </w:r>
    </w:p>
    <w:p>
      <w:pPr>
        <w:jc w:val="center"/>
      </w:pPr>
      <w:r>
        <w:rPr>
          <w:rFonts w:ascii="Times New Roman" w:hAnsi="Times New Roman"/>
          <w:b/>
          <w:sz w:val="32"/>
        </w:rPr>
        <w:t>Introduction</w:t>
      </w:r>
    </w:p>
    <w:p>
      <w:r>
        <w:rPr>
          <w:rFonts w:ascii="Times New Roman" w:hAnsi="Times New Roman"/>
          <w:b w:val="0"/>
          <w:sz w:val="24"/>
        </w:rPr>
        <w:t>Background, problem statement, motivation, scope as described.</w:t>
      </w:r>
    </w:p>
    <w:p>
      <w:pPr>
        <w:jc w:val="center"/>
      </w:pPr>
      <w:r>
        <w:rPr>
          <w:rFonts w:ascii="Times New Roman" w:hAnsi="Times New Roman"/>
          <w:b/>
          <w:sz w:val="32"/>
        </w:rPr>
        <w:t>Aim and Objectives</w:t>
      </w:r>
    </w:p>
    <w:p>
      <w:r>
        <w:rPr>
          <w:rFonts w:ascii="Times New Roman" w:hAnsi="Times New Roman"/>
          <w:b w:val="0"/>
          <w:sz w:val="24"/>
        </w:rPr>
        <w:t>Primary aim and objectives detailing detection, enhancement, aquatic assessment, potability, integration, reporting.</w:t>
      </w:r>
    </w:p>
    <w:p>
      <w:pPr>
        <w:jc w:val="center"/>
      </w:pPr>
      <w:r>
        <w:rPr>
          <w:rFonts w:ascii="Times New Roman" w:hAnsi="Times New Roman"/>
          <w:b/>
          <w:sz w:val="32"/>
        </w:rPr>
        <w:t>Methodology</w:t>
      </w:r>
    </w:p>
    <w:p>
      <w:r>
        <w:rPr>
          <w:rFonts w:ascii="Times New Roman" w:hAnsi="Times New Roman"/>
          <w:b w:val="0"/>
          <w:sz w:val="24"/>
        </w:rPr>
        <w:t>Phase-wise approach: data collection, model development, integration, testing.</w:t>
      </w:r>
    </w:p>
    <w:p>
      <w:pPr>
        <w:jc w:val="center"/>
      </w:pPr>
      <w:r>
        <w:rPr>
          <w:rFonts w:ascii="Times New Roman" w:hAnsi="Times New Roman"/>
          <w:b/>
          <w:sz w:val="32"/>
        </w:rPr>
        <w:t>History &amp; Features of Technology Used</w:t>
      </w:r>
    </w:p>
    <w:p>
      <w:r>
        <w:rPr>
          <w:rFonts w:ascii="Times New Roman" w:hAnsi="Times New Roman"/>
          <w:b w:val="0"/>
          <w:sz w:val="24"/>
        </w:rPr>
        <w:t>Summaries for Python, YOLO, Dark Channel Prior, XGBoost, Streamlit, OpenCV, PyTorch, Pandas, NumPy, Matplotlib, Seaborn.</w:t>
      </w:r>
    </w:p>
    <w:p>
      <w:pPr>
        <w:jc w:val="center"/>
      </w:pPr>
      <w:r>
        <w:rPr>
          <w:rFonts w:ascii="Times New Roman" w:hAnsi="Times New Roman"/>
          <w:b/>
          <w:sz w:val="32"/>
        </w:rPr>
        <w:t>Work Done / Implementation</w:t>
      </w:r>
    </w:p>
    <w:p>
      <w:r>
        <w:rPr>
          <w:rFonts w:ascii="Times New Roman" w:hAnsi="Times New Roman"/>
          <w:b w:val="0"/>
          <w:sz w:val="24"/>
        </w:rPr>
        <w:t>Detailed steps for each module including DCP preprocessing, YOLO inference, rule-based thresholds, XGBoost pipeline, Streamlit UI, analytics.</w:t>
      </w:r>
    </w:p>
    <w:p>
      <w:pPr>
        <w:jc w:val="center"/>
      </w:pPr>
      <w:r>
        <w:rPr>
          <w:rFonts w:ascii="Times New Roman" w:hAnsi="Times New Roman"/>
          <w:b/>
          <w:sz w:val="32"/>
        </w:rPr>
        <w:t>Results and Discussion</w:t>
      </w:r>
    </w:p>
    <w:p>
      <w:r>
        <w:rPr>
          <w:rFonts w:ascii="Times New Roman" w:hAnsi="Times New Roman"/>
          <w:b w:val="0"/>
          <w:sz w:val="24"/>
        </w:rPr>
        <w:t>Performance description for detection accuracy, classification outcomes, analytics.</w:t>
      </w:r>
    </w:p>
    <w:p>
      <w:pPr>
        <w:jc w:val="center"/>
      </w:pPr>
      <w:r>
        <w:rPr>
          <w:rFonts w:ascii="Times New Roman" w:hAnsi="Times New Roman"/>
          <w:b/>
          <w:sz w:val="32"/>
        </w:rPr>
        <w:t>Advantages, Limitations and Future Scope</w:t>
      </w:r>
    </w:p>
    <w:p>
      <w:r>
        <w:rPr>
          <w:rFonts w:ascii="Times New Roman" w:hAnsi="Times New Roman"/>
          <w:b w:val="0"/>
          <w:sz w:val="24"/>
        </w:rPr>
        <w:t>Enumerate advantages, limitations, future enhancements like video processing, IoT sensors, deployment.</w:t>
      </w:r>
    </w:p>
    <w:p>
      <w:pPr>
        <w:jc w:val="center"/>
      </w:pPr>
      <w:r>
        <w:rPr>
          <w:rFonts w:ascii="Times New Roman" w:hAnsi="Times New Roman"/>
          <w:b/>
          <w:sz w:val="32"/>
        </w:rPr>
        <w:t>Conclusion</w:t>
      </w:r>
    </w:p>
    <w:p>
      <w:r>
        <w:rPr>
          <w:rFonts w:ascii="Times New Roman" w:hAnsi="Times New Roman"/>
          <w:b w:val="0"/>
          <w:sz w:val="24"/>
        </w:rPr>
        <w:t>Summarize contributions and impact.</w:t>
      </w:r>
    </w:p>
    <w:p>
      <w:pPr>
        <w:jc w:val="center"/>
      </w:pPr>
      <w:r>
        <w:rPr>
          <w:rFonts w:ascii="Times New Roman" w:hAnsi="Times New Roman"/>
          <w:b/>
          <w:sz w:val="32"/>
        </w:rPr>
        <w:t>References</w:t>
      </w:r>
    </w:p>
    <w:p>
      <w:r>
        <w:rPr>
          <w:rFonts w:ascii="Times New Roman" w:hAnsi="Times New Roman"/>
          <w:b w:val="0"/>
          <w:sz w:val="24"/>
        </w:rPr>
        <w:t>1. Redmon &amp; Farhadi (2018) ... 10. OpenCV Documentation (2023).</w:t>
      </w:r>
    </w:p>
    <w:p>
      <w:pPr>
        <w:jc w:val="center"/>
      </w:pPr>
      <w:r>
        <w:rPr>
          <w:rFonts w:ascii="Times New Roman" w:hAnsi="Times New Roman"/>
          <w:b/>
          <w:sz w:val="32"/>
        </w:rPr>
        <w:t>Proforma of Mini-Project Proposal</w:t>
      </w:r>
    </w:p>
    <w:p>
      <w:r>
        <w:rPr>
          <w:rFonts w:ascii="Times New Roman" w:hAnsi="Times New Roman"/>
          <w:b w:val="0"/>
          <w:sz w:val="24"/>
        </w:rPr>
        <w:t>Name of Mini Project: Underwater Waste Detection Using YOLO V8 and Water Quality Assessment. Table with S. No, Roll number, Student Name, Signature (fill with xxxxxxxxx). AIM, Methodology Used, Technology Used, Supervisor Name xxxxxxxxx.</w:t>
      </w:r>
    </w:p>
    <w:p>
      <w:pPr>
        <w:jc w:val="center"/>
      </w:pPr>
      <w:r>
        <w:rPr>
          <w:rFonts w:ascii="Times New Roman" w:hAnsi="Times New Roman"/>
          <w:b/>
          <w:sz w:val="32"/>
        </w:rPr>
        <w:t>Appendix A: System Requirements</w:t>
      </w:r>
    </w:p>
    <w:p>
      <w:r>
        <w:rPr>
          <w:rFonts w:ascii="Times New Roman" w:hAnsi="Times New Roman"/>
          <w:b w:val="0"/>
          <w:sz w:val="24"/>
        </w:rPr>
        <w:t>Hardware: CPU i5, RAM 8GB, Storage 5GB, optional GPU. Software: Windows/Linux/macOS, Python 3.12, Streamlit, required packages.</w:t>
      </w:r>
    </w:p>
    <w:p>
      <w:pPr>
        <w:jc w:val="center"/>
      </w:pPr>
      <w:r>
        <w:rPr>
          <w:rFonts w:ascii="Times New Roman" w:hAnsi="Times New Roman"/>
          <w:b/>
          <w:sz w:val="32"/>
        </w:rPr>
        <w:t>Appendix B: Installation Steps</w:t>
      </w:r>
    </w:p>
    <w:p>
      <w:r>
        <w:rPr>
          <w:rFonts w:ascii="Times New Roman" w:hAnsi="Times New Roman"/>
          <w:b w:val="0"/>
          <w:sz w:val="24"/>
        </w:rPr>
        <w:t>1. python -m venv venv 2. source venv/bin/activate 3. pip install -r requirements.txt 4. streamlit run main_app.py</w:t>
      </w:r>
    </w:p>
    <w:p>
      <w:pPr>
        <w:jc w:val="center"/>
      </w:pPr>
      <w:r>
        <w:rPr>
          <w:rFonts w:ascii="Times New Roman" w:hAnsi="Times New Roman"/>
          <w:b/>
          <w:sz w:val="32"/>
        </w:rPr>
        <w:t>Appendix C: Sample Screenshots</w:t>
      </w:r>
    </w:p>
    <w:p>
      <w:r>
        <w:rPr>
          <w:rFonts w:ascii="Times New Roman" w:hAnsi="Times New Roman"/>
          <w:b w:val="0"/>
          <w:sz w:val="24"/>
        </w:rPr>
        <w:t>Placeholder for adding screenshots of UI and outputs.</w:t>
      </w:r>
    </w:p>
    <w:p>
      <w:pPr>
        <w:jc w:val="center"/>
      </w:pPr>
      <w:r>
        <w:rPr>
          <w:rFonts w:ascii="Times New Roman" w:hAnsi="Times New Roman"/>
          <w:b/>
          <w:sz w:val="32"/>
        </w:rPr>
        <w:t>Appendix D: Code Snippets</w:t>
      </w:r>
    </w:p>
    <w:p>
      <w:r>
        <w:rPr>
          <w:rFonts w:ascii="Times New Roman" w:hAnsi="Times New Roman"/>
          <w:b w:val="0"/>
          <w:sz w:val="24"/>
        </w:rPr>
        <w:t>Placeholder for inserting important code samples like rule-based classifier logic.</w:t>
      </w:r>
    </w:p>
    <w:sectPr w:rsidR="00FC693F" w:rsidRPr="0006063C" w:rsidSect="00034616">
      <w:pgSz w:w="12240" w:h="15840"/>
      <w:pgMar w:top="1440" w:right="144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cs="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